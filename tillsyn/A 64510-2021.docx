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64510-2021 i Gagnefs kommun</w:t>
      </w:r>
    </w:p>
    <w:p>
      <w:r>
        <w:t>Detta dokument behandlar höga naturvärden i avverkningsamälan A 64510-2021 i Gagnefs kommun. Denna avverkningsanmälan inkom 2021-11-11 och omfattar 2,7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64510-2021.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6696846, E 503774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2023-10-04</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