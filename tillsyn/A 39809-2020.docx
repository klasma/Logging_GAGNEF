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39809-2020 i Gagnefs kommun</w:t>
      </w:r>
    </w:p>
    <w:p>
      <w:r>
        <w:t>Detta dokument behandlar höga naturvärden i avverkningsamälan A 39809-2020 i Gagnefs kommun. Denna avverkningsanmälan inkom 2020-08-24 och omfattar 8,1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motaggsvamp (NT), skrovlig taggsvamp (NT), talltita (NT, §4), dropptaggsvamp (S), nästlav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9809-2020.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6703970, E 504785 i SWEREF 99 TM.</w:t>
      </w:r>
    </w:p>
    <w:p>
      <w:pPr>
        <w:pStyle w:val="Heading1"/>
      </w:pPr>
      <w:r>
        <w:t>Fridlysta arter</w:t>
      </w:r>
    </w:p>
    <w:p>
      <w:r>
        <w:t xml:space="preserve">Följande fridlysta arter har sina livsmiljöer och växtplatser i den avverkningsanmälda skogen: </w:t>
      </w:r>
    </w:p>
    <w:p>
      <w:pPr>
        <w:pStyle w:val="ListBullet"/>
      </w:pPr>
      <w:r>
        <w:t>Talltita (NT, §4)</w:t>
      </w:r>
    </w:p>
    <w:p>
      <w:pPr>
        <w:pStyle w:val="ListBullet"/>
      </w:pPr>
      <w:r>
        <w:t>Plattlummer (S,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2023-09-17</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