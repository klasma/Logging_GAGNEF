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41892-2019 i Gagnefs kommun</w:t>
      </w:r>
    </w:p>
    <w:p>
      <w:r>
        <w:t>Detta dokument behandlar höga naturvärden i avverkningsamälan A 41892-2019 i Gagnefs kommun. Denna avverkningsanmälan inkom 2019-08-23 och omfattar 8,3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5 naturvårdsarter hittats: doftskinn (NT), garnlav (NT), kolflarnlav (NT), vedskivlav (NT) och violettgrå tagellav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41892-2019.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6693448, E 500384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2023-10-03</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