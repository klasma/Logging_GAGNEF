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35382-2023 i Gagnefs kommun</w:t>
      </w:r>
    </w:p>
    <w:p>
      <w:r>
        <w:t>Detta dokument behandlar höga naturvärden i avverkningsamälan A 35382-2023 i Gagnefs kommun. Denna avverkningsanmälan inkom 2023-08-08 och omfattar 4,1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35382-2023.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6703373, E 505567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2023-09-20</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